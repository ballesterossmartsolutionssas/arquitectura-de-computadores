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Grupo 3 - Circuito 3</w:t>
        <w:br/>
        <w:t>Tabla de estados</w:t>
      </w:r>
    </w:p>
    <w:p>
      <w:r>
        <w:rPr>
          <w:b/>
        </w:rPr>
        <w:t xml:space="preserve">Integrantes: </w:t>
      </w:r>
      <w:r>
        <w:t>Ramirez, Gomez, Garcia, Ballesteros</w:t>
      </w:r>
    </w:p>
    <w:p>
      <w:r>
        <w:rPr>
          <w:b/>
        </w:rPr>
        <w:t>Ecuaciones usadas:</w:t>
        <w:br/>
      </w:r>
      <w:r>
        <w:t>X = ~(A*E) + (~C*D*B) + A</w:t>
        <w:br/>
      </w:r>
      <w:r>
        <w:t>Y = ~(A xor B) * ((C + ~D) * E)</w:t>
        <w:br/>
      </w:r>
      <w:r>
        <w:t>Z = (A + ~B) + (~(C xor D) * 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Z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